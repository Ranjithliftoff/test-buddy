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95168" w14:textId="77777777" w:rsidR="00936FA1" w:rsidRDefault="00000000">
      <w:pPr>
        <w:pStyle w:val="Heading1"/>
      </w:pPr>
      <w:r>
        <w:t>TestBuddy – Agentic AI-Powered Testing Platform (Next.js + FastAPI Edition)</w:t>
      </w:r>
    </w:p>
    <w:p w14:paraId="3E04ED7B" w14:textId="77777777" w:rsidR="00936FA1" w:rsidRDefault="00000000">
      <w:pPr>
        <w:pStyle w:val="Heading2"/>
      </w:pPr>
      <w:r>
        <w:t>1. Project Overview &amp; Vision</w:t>
      </w:r>
    </w:p>
    <w:p w14:paraId="5E175455" w14:textId="77777777" w:rsidR="00936FA1" w:rsidRDefault="00000000">
      <w:r>
        <w:t>TestBuddy is an agentic AI-powered testing platform built using the Model Context Protocol (MCP). In this updated edition, the frontend is powered by Next.js (hosted on Vercel), and the backend leverages FastAPI (Python) for intelligent orchestration of agents. The platform serves as an intelligent assistant capable of planning, designing, authoring, executing, and analyzing software tests from multiple sources such as documents, Figma designs, and URLs. The aim is to automate the complete testing lifecycle while maintaining human-in-the-loop checkpoints for transparency and control.</w:t>
      </w:r>
    </w:p>
    <w:p w14:paraId="400B3A1D" w14:textId="77777777" w:rsidR="00936FA1" w:rsidRDefault="00000000">
      <w:pPr>
        <w:pStyle w:val="Heading2"/>
      </w:pPr>
      <w:r>
        <w:t>2. Tech Stack Summary</w:t>
      </w:r>
    </w:p>
    <w:tbl>
      <w:tblPr>
        <w:tblW w:w="0" w:type="auto"/>
        <w:tblLook w:val="04A0" w:firstRow="1" w:lastRow="0" w:firstColumn="1" w:lastColumn="0" w:noHBand="0" w:noVBand="1"/>
      </w:tblPr>
      <w:tblGrid>
        <w:gridCol w:w="2880"/>
        <w:gridCol w:w="2880"/>
        <w:gridCol w:w="2880"/>
      </w:tblGrid>
      <w:tr w:rsidR="00936FA1" w14:paraId="2D65A687" w14:textId="77777777">
        <w:tc>
          <w:tcPr>
            <w:tcW w:w="2880" w:type="dxa"/>
          </w:tcPr>
          <w:p w14:paraId="09C14055" w14:textId="77777777" w:rsidR="00936FA1" w:rsidRDefault="00000000">
            <w:r>
              <w:t>Layer</w:t>
            </w:r>
          </w:p>
        </w:tc>
        <w:tc>
          <w:tcPr>
            <w:tcW w:w="2880" w:type="dxa"/>
          </w:tcPr>
          <w:p w14:paraId="55CDAF88" w14:textId="77777777" w:rsidR="00936FA1" w:rsidRDefault="00000000">
            <w:r>
              <w:t>Technology</w:t>
            </w:r>
          </w:p>
        </w:tc>
        <w:tc>
          <w:tcPr>
            <w:tcW w:w="2880" w:type="dxa"/>
          </w:tcPr>
          <w:p w14:paraId="4ED3C627" w14:textId="77777777" w:rsidR="00936FA1" w:rsidRDefault="00000000">
            <w:r>
              <w:t>Purpose</w:t>
            </w:r>
          </w:p>
        </w:tc>
      </w:tr>
      <w:tr w:rsidR="00936FA1" w14:paraId="0595EF70" w14:textId="77777777">
        <w:tc>
          <w:tcPr>
            <w:tcW w:w="2880" w:type="dxa"/>
          </w:tcPr>
          <w:p w14:paraId="2FB25326" w14:textId="77777777" w:rsidR="00936FA1" w:rsidRDefault="00000000">
            <w:r>
              <w:t>Frontend</w:t>
            </w:r>
          </w:p>
        </w:tc>
        <w:tc>
          <w:tcPr>
            <w:tcW w:w="2880" w:type="dxa"/>
          </w:tcPr>
          <w:p w14:paraId="672CA4EE" w14:textId="77777777" w:rsidR="00936FA1" w:rsidRDefault="00000000">
            <w:r>
              <w:t>Next.js + Tailwind + shadcn/ui + Framer Motion</w:t>
            </w:r>
          </w:p>
        </w:tc>
        <w:tc>
          <w:tcPr>
            <w:tcW w:w="2880" w:type="dxa"/>
          </w:tcPr>
          <w:p w14:paraId="36C02D48" w14:textId="77777777" w:rsidR="00936FA1" w:rsidRDefault="00000000">
            <w:r>
              <w:t>Interactive dashboard &amp; ChatDock</w:t>
            </w:r>
          </w:p>
        </w:tc>
      </w:tr>
      <w:tr w:rsidR="00936FA1" w14:paraId="603A2E17" w14:textId="77777777">
        <w:tc>
          <w:tcPr>
            <w:tcW w:w="2880" w:type="dxa"/>
          </w:tcPr>
          <w:p w14:paraId="640F4BB7" w14:textId="77777777" w:rsidR="00936FA1" w:rsidRDefault="00000000">
            <w:r>
              <w:t>Backend</w:t>
            </w:r>
          </w:p>
        </w:tc>
        <w:tc>
          <w:tcPr>
            <w:tcW w:w="2880" w:type="dxa"/>
          </w:tcPr>
          <w:p w14:paraId="39D895E1" w14:textId="77777777" w:rsidR="00936FA1" w:rsidRDefault="00000000">
            <w:r>
              <w:t>FastAPI (Python)</w:t>
            </w:r>
          </w:p>
        </w:tc>
        <w:tc>
          <w:tcPr>
            <w:tcW w:w="2880" w:type="dxa"/>
          </w:tcPr>
          <w:p w14:paraId="44FAAFE1" w14:textId="77777777" w:rsidR="00936FA1" w:rsidRDefault="00000000">
            <w:r>
              <w:t>MCP Agent Orchestration and AI logic</w:t>
            </w:r>
          </w:p>
        </w:tc>
      </w:tr>
      <w:tr w:rsidR="00936FA1" w14:paraId="1ACE8F64" w14:textId="77777777">
        <w:tc>
          <w:tcPr>
            <w:tcW w:w="2880" w:type="dxa"/>
          </w:tcPr>
          <w:p w14:paraId="33072304" w14:textId="77777777" w:rsidR="00936FA1" w:rsidRDefault="00000000">
            <w:r>
              <w:t>Database</w:t>
            </w:r>
          </w:p>
        </w:tc>
        <w:tc>
          <w:tcPr>
            <w:tcW w:w="2880" w:type="dxa"/>
          </w:tcPr>
          <w:p w14:paraId="33D71131" w14:textId="77777777" w:rsidR="00936FA1" w:rsidRDefault="00000000">
            <w:r>
              <w:t>Supabase / PostgreSQL</w:t>
            </w:r>
          </w:p>
        </w:tc>
        <w:tc>
          <w:tcPr>
            <w:tcW w:w="2880" w:type="dxa"/>
          </w:tcPr>
          <w:p w14:paraId="5CBB5C3E" w14:textId="77777777" w:rsidR="00936FA1" w:rsidRDefault="00000000">
            <w:r>
              <w:t>Session and user data storage</w:t>
            </w:r>
          </w:p>
        </w:tc>
      </w:tr>
      <w:tr w:rsidR="00936FA1" w14:paraId="3B02B14B" w14:textId="77777777">
        <w:tc>
          <w:tcPr>
            <w:tcW w:w="2880" w:type="dxa"/>
          </w:tcPr>
          <w:p w14:paraId="015FB324" w14:textId="77777777" w:rsidR="00936FA1" w:rsidRDefault="00000000">
            <w:r>
              <w:t>Hosting</w:t>
            </w:r>
          </w:p>
        </w:tc>
        <w:tc>
          <w:tcPr>
            <w:tcW w:w="2880" w:type="dxa"/>
          </w:tcPr>
          <w:p w14:paraId="4F682E50" w14:textId="77777777" w:rsidR="00936FA1" w:rsidRDefault="00000000">
            <w:r>
              <w:t>Vercel (Frontend) + Render (Backend)</w:t>
            </w:r>
          </w:p>
        </w:tc>
        <w:tc>
          <w:tcPr>
            <w:tcW w:w="2880" w:type="dxa"/>
          </w:tcPr>
          <w:p w14:paraId="6AC5A2C8" w14:textId="77777777" w:rsidR="00936FA1" w:rsidRDefault="00000000">
            <w:r>
              <w:t>Free-tier scalable deployment</w:t>
            </w:r>
          </w:p>
        </w:tc>
      </w:tr>
      <w:tr w:rsidR="00936FA1" w14:paraId="43D222F1" w14:textId="77777777">
        <w:tc>
          <w:tcPr>
            <w:tcW w:w="2880" w:type="dxa"/>
          </w:tcPr>
          <w:p w14:paraId="71584D9B" w14:textId="77777777" w:rsidR="00936FA1" w:rsidRDefault="00000000">
            <w:r>
              <w:t>AI</w:t>
            </w:r>
          </w:p>
        </w:tc>
        <w:tc>
          <w:tcPr>
            <w:tcW w:w="2880" w:type="dxa"/>
          </w:tcPr>
          <w:p w14:paraId="63A61876" w14:textId="77777777" w:rsidR="00936FA1" w:rsidRDefault="00000000">
            <w:r>
              <w:t>OpenAI API</w:t>
            </w:r>
          </w:p>
        </w:tc>
        <w:tc>
          <w:tcPr>
            <w:tcW w:w="2880" w:type="dxa"/>
          </w:tcPr>
          <w:p w14:paraId="76054918" w14:textId="77777777" w:rsidR="00936FA1" w:rsidRDefault="00000000">
            <w:r>
              <w:t>Agentic reasoning and test scenario generation</w:t>
            </w:r>
          </w:p>
        </w:tc>
      </w:tr>
    </w:tbl>
    <w:p w14:paraId="6F934FE3" w14:textId="77777777" w:rsidR="00936FA1" w:rsidRDefault="00000000">
      <w:pPr>
        <w:pStyle w:val="Heading2"/>
      </w:pPr>
      <w:r>
        <w:t>3. System Architecture</w:t>
      </w:r>
    </w:p>
    <w:p w14:paraId="016CBD97" w14:textId="77777777" w:rsidR="00936FA1" w:rsidRDefault="00000000">
      <w:r>
        <w:t>The architecture combines a server-rendered Next.js frontend and a FastAPI backend connected via REST and WebSockets. The backend hosts five core MCP agents — Planner, Designer, Author, Executor, and Curator — each performing a distinct step in the testing lifecycle. The frontend manages user interactions, chat sessions, and human validation checkpoints.</w:t>
      </w:r>
    </w:p>
    <w:p w14:paraId="43B202BA" w14:textId="77777777" w:rsidR="00936FA1" w:rsidRDefault="00000000">
      <w:r>
        <w:t>Below is the high-level architecture diagram:</w:t>
      </w:r>
    </w:p>
    <w:p w14:paraId="1F1F6E3E" w14:textId="77777777" w:rsidR="00936FA1" w:rsidRDefault="00000000">
      <w:pPr>
        <w:jc w:val="center"/>
      </w:pPr>
      <w:r>
        <w:rPr>
          <w:noProof/>
        </w:rPr>
        <w:lastRenderedPageBreak/>
        <w:drawing>
          <wp:inline distT="0" distB="0" distL="0" distR="0" wp14:anchorId="5B97FF6B" wp14:editId="712E876E">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lean_architectural_diagram_in_digital_format_il.png"/>
                    <pic:cNvPicPr/>
                  </pic:nvPicPr>
                  <pic:blipFill>
                    <a:blip r:embed="rId6"/>
                    <a:stretch>
                      <a:fillRect/>
                    </a:stretch>
                  </pic:blipFill>
                  <pic:spPr>
                    <a:xfrm>
                      <a:off x="0" y="0"/>
                      <a:ext cx="5486400" cy="3657600"/>
                    </a:xfrm>
                    <a:prstGeom prst="rect">
                      <a:avLst/>
                    </a:prstGeom>
                  </pic:spPr>
                </pic:pic>
              </a:graphicData>
            </a:graphic>
          </wp:inline>
        </w:drawing>
      </w:r>
    </w:p>
    <w:p w14:paraId="13D50935" w14:textId="77777777" w:rsidR="00936FA1" w:rsidRDefault="00000000">
      <w:pPr>
        <w:pStyle w:val="Heading2"/>
      </w:pPr>
      <w:r>
        <w:t>4. Multi-Agent Workflow</w:t>
      </w:r>
    </w:p>
    <w:p w14:paraId="6ECEF112" w14:textId="77777777" w:rsidR="00936FA1" w:rsidRDefault="00000000">
      <w:r>
        <w:t>The workflow remains consistent with the MCP-based agentic design, now orchestrated through FastAPI endpoints:</w:t>
      </w:r>
      <w:r>
        <w:br/>
        <w:t>1. Planner Agent – Extracts insights from documents, URLs, or Figma inputs.</w:t>
      </w:r>
      <w:r>
        <w:br/>
        <w:t>2. Designer Agent – Converts plans into structured Gherkin test scenarios.</w:t>
      </w:r>
      <w:r>
        <w:br/>
        <w:t>3. Author Agent – Generates executable test code.</w:t>
      </w:r>
      <w:r>
        <w:br/>
        <w:t>4. Executor Agent – Runs tests and streams logs to the frontend via WebSocket.</w:t>
      </w:r>
      <w:r>
        <w:br/>
        <w:t>5. Curator Agent – Analyzes results, detects flakiness, and refines regression suites.</w:t>
      </w:r>
    </w:p>
    <w:p w14:paraId="14032FEF" w14:textId="77777777" w:rsidR="00936FA1" w:rsidRDefault="00000000">
      <w:pPr>
        <w:pStyle w:val="Heading2"/>
      </w:pPr>
      <w:r>
        <w:t>5. Deployment Plan</w:t>
      </w:r>
    </w:p>
    <w:p w14:paraId="5952A8FB" w14:textId="77777777" w:rsidR="00936FA1" w:rsidRDefault="00000000">
      <w:r>
        <w:t>Frontend: Hosted on Vercel (free tier) – provides SSR, CDN caching, and global delivery.</w:t>
      </w:r>
      <w:r>
        <w:br/>
        <w:t>Backend: Hosted on Render (FastAPI app) or Railway/Fly.io – supports persistent compute.</w:t>
      </w:r>
      <w:r>
        <w:br/>
        <w:t>Database: Supabase or Neon (Postgres) – stores sessions, decisions, and chat logs.</w:t>
      </w:r>
      <w:r>
        <w:br/>
        <w:t>File Storage: Supabase Storage or S3-compatible storage for document uploads.</w:t>
      </w:r>
      <w:r>
        <w:br/>
        <w:t>CI/CD: GitHub → Vercel (Next.js) and GitHub → Render (FastAPI).</w:t>
      </w:r>
    </w:p>
    <w:p w14:paraId="5329981F" w14:textId="77777777" w:rsidR="00936FA1" w:rsidRDefault="00000000">
      <w:pPr>
        <w:pStyle w:val="Heading2"/>
      </w:pPr>
      <w:r>
        <w:t>6. Deployment Workflow</w:t>
      </w:r>
    </w:p>
    <w:p w14:paraId="7DBDCF86" w14:textId="77777777" w:rsidR="00936FA1" w:rsidRDefault="00000000">
      <w:r>
        <w:t>Deployment pipeline showing flow from code to hosted services:</w:t>
      </w:r>
    </w:p>
    <w:p w14:paraId="75CF47F4" w14:textId="77777777" w:rsidR="00936FA1" w:rsidRDefault="00000000">
      <w:r>
        <w:t>GitHub → Vercel (Next.js build &amp; deploy) → https://testbuddy.vercel.app</w:t>
      </w:r>
      <w:r>
        <w:br/>
        <w:t>GitHub → Render (FastAPI deploy) → https://testbuddy-api.onrender.com</w:t>
      </w:r>
      <w:r>
        <w:br/>
        <w:t>Frontend environment variable: NEXT_PUBLIC_API_BASE=https://testbuddy-api.onrender.com</w:t>
      </w:r>
    </w:p>
    <w:p w14:paraId="2C085AA5" w14:textId="77777777" w:rsidR="00936FA1" w:rsidRDefault="00000000">
      <w:pPr>
        <w:pStyle w:val="Heading2"/>
      </w:pPr>
      <w:r>
        <w:lastRenderedPageBreak/>
        <w:t>7. Phase-wise Development Plan</w:t>
      </w:r>
    </w:p>
    <w:p w14:paraId="578A4149" w14:textId="77777777" w:rsidR="00936FA1" w:rsidRDefault="00000000">
      <w:r>
        <w:t>The 12-phase roadmap remains unchanged but now explicitly mentions Next.js and FastAPI technologies in the Tech Focus column.</w:t>
      </w:r>
    </w:p>
    <w:tbl>
      <w:tblPr>
        <w:tblW w:w="0" w:type="auto"/>
        <w:tblLook w:val="04A0" w:firstRow="1" w:lastRow="0" w:firstColumn="1" w:lastColumn="0" w:noHBand="0" w:noVBand="1"/>
      </w:tblPr>
      <w:tblGrid>
        <w:gridCol w:w="1655"/>
        <w:gridCol w:w="1718"/>
        <w:gridCol w:w="2099"/>
        <w:gridCol w:w="1708"/>
        <w:gridCol w:w="1676"/>
      </w:tblGrid>
      <w:tr w:rsidR="00936FA1" w14:paraId="5C5D9FB6" w14:textId="77777777">
        <w:tc>
          <w:tcPr>
            <w:tcW w:w="1728" w:type="dxa"/>
          </w:tcPr>
          <w:p w14:paraId="6DF76316" w14:textId="77777777" w:rsidR="00936FA1" w:rsidRDefault="00000000">
            <w:r>
              <w:t>Phase</w:t>
            </w:r>
          </w:p>
        </w:tc>
        <w:tc>
          <w:tcPr>
            <w:tcW w:w="1728" w:type="dxa"/>
          </w:tcPr>
          <w:p w14:paraId="46A12D77" w14:textId="77777777" w:rsidR="00936FA1" w:rsidRDefault="00000000">
            <w:r>
              <w:t>Goal</w:t>
            </w:r>
          </w:p>
        </w:tc>
        <w:tc>
          <w:tcPr>
            <w:tcW w:w="1728" w:type="dxa"/>
          </w:tcPr>
          <w:p w14:paraId="305A0C6B" w14:textId="77777777" w:rsidR="00936FA1" w:rsidRDefault="00000000">
            <w:r>
              <w:t>Key Deliverable / Demo</w:t>
            </w:r>
          </w:p>
        </w:tc>
        <w:tc>
          <w:tcPr>
            <w:tcW w:w="1728" w:type="dxa"/>
          </w:tcPr>
          <w:p w14:paraId="099B24B7" w14:textId="77777777" w:rsidR="00936FA1" w:rsidRDefault="00000000">
            <w:r>
              <w:t>Tech Focus</w:t>
            </w:r>
          </w:p>
        </w:tc>
        <w:tc>
          <w:tcPr>
            <w:tcW w:w="1728" w:type="dxa"/>
          </w:tcPr>
          <w:p w14:paraId="1FDC2AAB" w14:textId="77777777" w:rsidR="00936FA1" w:rsidRDefault="00000000">
            <w:r>
              <w:t>Depends On</w:t>
            </w:r>
          </w:p>
        </w:tc>
      </w:tr>
      <w:tr w:rsidR="00936FA1" w14:paraId="46F708C8" w14:textId="77777777">
        <w:tc>
          <w:tcPr>
            <w:tcW w:w="1728" w:type="dxa"/>
          </w:tcPr>
          <w:p w14:paraId="0EC4EECC" w14:textId="77777777" w:rsidR="00936FA1" w:rsidRDefault="00000000">
            <w:r>
              <w:t>Phase 0</w:t>
            </w:r>
          </w:p>
        </w:tc>
        <w:tc>
          <w:tcPr>
            <w:tcW w:w="1728" w:type="dxa"/>
          </w:tcPr>
          <w:p w14:paraId="3409CE3E" w14:textId="77777777" w:rsidR="00936FA1" w:rsidRDefault="00000000">
            <w:r>
              <w:t>Setup &amp; Core Skeleton</w:t>
            </w:r>
          </w:p>
        </w:tc>
        <w:tc>
          <w:tcPr>
            <w:tcW w:w="1728" w:type="dxa"/>
          </w:tcPr>
          <w:p w14:paraId="7739FAF5" w14:textId="77777777" w:rsidR="00936FA1" w:rsidRDefault="00000000">
            <w:r>
              <w:t>Repo structure + Docker setup</w:t>
            </w:r>
          </w:p>
        </w:tc>
        <w:tc>
          <w:tcPr>
            <w:tcW w:w="1728" w:type="dxa"/>
          </w:tcPr>
          <w:p w14:paraId="065D926D" w14:textId="77777777" w:rsidR="00936FA1" w:rsidRDefault="00000000">
            <w:r>
              <w:t>Next.js + FastAPI + MCP Scaffolding</w:t>
            </w:r>
          </w:p>
        </w:tc>
        <w:tc>
          <w:tcPr>
            <w:tcW w:w="1728" w:type="dxa"/>
          </w:tcPr>
          <w:p w14:paraId="4EC7182B" w14:textId="77777777" w:rsidR="00936FA1" w:rsidRDefault="00000000">
            <w:r>
              <w:t>—</w:t>
            </w:r>
          </w:p>
        </w:tc>
      </w:tr>
      <w:tr w:rsidR="00936FA1" w14:paraId="43D1981C" w14:textId="77777777">
        <w:tc>
          <w:tcPr>
            <w:tcW w:w="1728" w:type="dxa"/>
          </w:tcPr>
          <w:p w14:paraId="0E18AE5C" w14:textId="77777777" w:rsidR="00936FA1" w:rsidRDefault="00000000">
            <w:r>
              <w:t>Phase 1</w:t>
            </w:r>
          </w:p>
        </w:tc>
        <w:tc>
          <w:tcPr>
            <w:tcW w:w="1728" w:type="dxa"/>
          </w:tcPr>
          <w:p w14:paraId="63E5C0C2" w14:textId="77777777" w:rsidR="00936FA1" w:rsidRDefault="00000000">
            <w:r>
              <w:t>UI Framework + Box Layout</w:t>
            </w:r>
          </w:p>
        </w:tc>
        <w:tc>
          <w:tcPr>
            <w:tcW w:w="1728" w:type="dxa"/>
          </w:tcPr>
          <w:p w14:paraId="0020BB4E" w14:textId="77777777" w:rsidR="00936FA1" w:rsidRDefault="00000000">
            <w:r>
              <w:t>Interactive dashboard (6 modules)</w:t>
            </w:r>
          </w:p>
        </w:tc>
        <w:tc>
          <w:tcPr>
            <w:tcW w:w="1728" w:type="dxa"/>
          </w:tcPr>
          <w:p w14:paraId="02BE573D" w14:textId="77777777" w:rsidR="00936FA1" w:rsidRDefault="00000000">
            <w:r>
              <w:t>Next.js + Tailwind + shadcn/ui</w:t>
            </w:r>
          </w:p>
        </w:tc>
        <w:tc>
          <w:tcPr>
            <w:tcW w:w="1728" w:type="dxa"/>
          </w:tcPr>
          <w:p w14:paraId="5B255F9B" w14:textId="77777777" w:rsidR="00936FA1" w:rsidRDefault="00000000">
            <w:r>
              <w:t>Phase 0</w:t>
            </w:r>
          </w:p>
        </w:tc>
      </w:tr>
      <w:tr w:rsidR="00936FA1" w14:paraId="07BA3F95" w14:textId="77777777">
        <w:tc>
          <w:tcPr>
            <w:tcW w:w="1728" w:type="dxa"/>
          </w:tcPr>
          <w:p w14:paraId="5AC549C7" w14:textId="77777777" w:rsidR="00936FA1" w:rsidRDefault="00000000">
            <w:r>
              <w:t>Phase 2</w:t>
            </w:r>
          </w:p>
        </w:tc>
        <w:tc>
          <w:tcPr>
            <w:tcW w:w="1728" w:type="dxa"/>
          </w:tcPr>
          <w:p w14:paraId="5DAC4ECD" w14:textId="77777777" w:rsidR="00936FA1" w:rsidRDefault="00000000">
            <w:r>
              <w:t>MCP Core &amp; Agent Framework</w:t>
            </w:r>
          </w:p>
        </w:tc>
        <w:tc>
          <w:tcPr>
            <w:tcW w:w="1728" w:type="dxa"/>
          </w:tcPr>
          <w:p w14:paraId="365803D0" w14:textId="77777777" w:rsidR="00936FA1" w:rsidRDefault="00000000">
            <w:r>
              <w:t>FastAPI base agents</w:t>
            </w:r>
          </w:p>
        </w:tc>
        <w:tc>
          <w:tcPr>
            <w:tcW w:w="1728" w:type="dxa"/>
          </w:tcPr>
          <w:p w14:paraId="69970745" w14:textId="77777777" w:rsidR="00936FA1" w:rsidRDefault="00000000">
            <w:r>
              <w:t>FastAPI + MCP classes</w:t>
            </w:r>
          </w:p>
        </w:tc>
        <w:tc>
          <w:tcPr>
            <w:tcW w:w="1728" w:type="dxa"/>
          </w:tcPr>
          <w:p w14:paraId="61FED18F" w14:textId="77777777" w:rsidR="00936FA1" w:rsidRDefault="00000000">
            <w:r>
              <w:t>Phase 1</w:t>
            </w:r>
          </w:p>
        </w:tc>
      </w:tr>
      <w:tr w:rsidR="00936FA1" w14:paraId="58846637" w14:textId="77777777">
        <w:tc>
          <w:tcPr>
            <w:tcW w:w="1728" w:type="dxa"/>
          </w:tcPr>
          <w:p w14:paraId="0F25E86F" w14:textId="77777777" w:rsidR="00936FA1" w:rsidRDefault="00000000">
            <w:r>
              <w:t>Phase 3</w:t>
            </w:r>
          </w:p>
        </w:tc>
        <w:tc>
          <w:tcPr>
            <w:tcW w:w="1728" w:type="dxa"/>
          </w:tcPr>
          <w:p w14:paraId="3C52B1BB" w14:textId="77777777" w:rsidR="00936FA1" w:rsidRDefault="00000000">
            <w:r>
              <w:t>Document &amp; Figma Ingestion</w:t>
            </w:r>
          </w:p>
        </w:tc>
        <w:tc>
          <w:tcPr>
            <w:tcW w:w="1728" w:type="dxa"/>
          </w:tcPr>
          <w:p w14:paraId="4B7930BE" w14:textId="77777777" w:rsidR="00936FA1" w:rsidRDefault="00000000">
            <w:r>
              <w:t>Upload → Generate Test Plan</w:t>
            </w:r>
          </w:p>
        </w:tc>
        <w:tc>
          <w:tcPr>
            <w:tcW w:w="1728" w:type="dxa"/>
          </w:tcPr>
          <w:p w14:paraId="034FD2C0" w14:textId="77777777" w:rsidR="00936FA1" w:rsidRDefault="00000000">
            <w:r>
              <w:t>FastAPI + Figma API + embeddings</w:t>
            </w:r>
          </w:p>
        </w:tc>
        <w:tc>
          <w:tcPr>
            <w:tcW w:w="1728" w:type="dxa"/>
          </w:tcPr>
          <w:p w14:paraId="2854CE8B" w14:textId="77777777" w:rsidR="00936FA1" w:rsidRDefault="00000000">
            <w:r>
              <w:t>Phase 2</w:t>
            </w:r>
          </w:p>
        </w:tc>
      </w:tr>
      <w:tr w:rsidR="00936FA1" w14:paraId="3F4ABCB8" w14:textId="77777777">
        <w:tc>
          <w:tcPr>
            <w:tcW w:w="1728" w:type="dxa"/>
          </w:tcPr>
          <w:p w14:paraId="6A5233E7" w14:textId="77777777" w:rsidR="00936FA1" w:rsidRDefault="00000000">
            <w:r>
              <w:t>Phase 4</w:t>
            </w:r>
          </w:p>
        </w:tc>
        <w:tc>
          <w:tcPr>
            <w:tcW w:w="1728" w:type="dxa"/>
          </w:tcPr>
          <w:p w14:paraId="6E9E22A5" w14:textId="77777777" w:rsidR="00936FA1" w:rsidRDefault="00000000">
            <w:r>
              <w:t>Scenario Generation</w:t>
            </w:r>
          </w:p>
        </w:tc>
        <w:tc>
          <w:tcPr>
            <w:tcW w:w="1728" w:type="dxa"/>
          </w:tcPr>
          <w:p w14:paraId="43A40C34" w14:textId="77777777" w:rsidR="00936FA1" w:rsidRDefault="00000000">
            <w:r>
              <w:t>Structured Gherkin scenarios</w:t>
            </w:r>
          </w:p>
        </w:tc>
        <w:tc>
          <w:tcPr>
            <w:tcW w:w="1728" w:type="dxa"/>
          </w:tcPr>
          <w:p w14:paraId="0774EEE7" w14:textId="77777777" w:rsidR="00936FA1" w:rsidRDefault="00000000">
            <w:r>
              <w:t>LLM prompt + MCP workflow</w:t>
            </w:r>
          </w:p>
        </w:tc>
        <w:tc>
          <w:tcPr>
            <w:tcW w:w="1728" w:type="dxa"/>
          </w:tcPr>
          <w:p w14:paraId="2BFDB663" w14:textId="77777777" w:rsidR="00936FA1" w:rsidRDefault="00000000">
            <w:r>
              <w:t>Phase 3</w:t>
            </w:r>
          </w:p>
        </w:tc>
      </w:tr>
      <w:tr w:rsidR="00936FA1" w14:paraId="16E35E4D" w14:textId="77777777">
        <w:tc>
          <w:tcPr>
            <w:tcW w:w="1728" w:type="dxa"/>
          </w:tcPr>
          <w:p w14:paraId="3136C6FF" w14:textId="77777777" w:rsidR="00936FA1" w:rsidRDefault="00000000">
            <w:r>
              <w:t>Phase 5</w:t>
            </w:r>
          </w:p>
        </w:tc>
        <w:tc>
          <w:tcPr>
            <w:tcW w:w="1728" w:type="dxa"/>
          </w:tcPr>
          <w:p w14:paraId="1D7CEA8C" w14:textId="77777777" w:rsidR="00936FA1" w:rsidRDefault="00000000">
            <w:r>
              <w:t>Test Code Authoring</w:t>
            </w:r>
          </w:p>
        </w:tc>
        <w:tc>
          <w:tcPr>
            <w:tcW w:w="1728" w:type="dxa"/>
          </w:tcPr>
          <w:p w14:paraId="5C3EC264" w14:textId="77777777" w:rsidR="00936FA1" w:rsidRDefault="00000000">
            <w:r>
              <w:t>Cypress/Playwright code</w:t>
            </w:r>
          </w:p>
        </w:tc>
        <w:tc>
          <w:tcPr>
            <w:tcW w:w="1728" w:type="dxa"/>
          </w:tcPr>
          <w:p w14:paraId="6EB465BE" w14:textId="77777777" w:rsidR="00936FA1" w:rsidRDefault="00000000">
            <w:r>
              <w:t>LLM code gen + analyzer</w:t>
            </w:r>
          </w:p>
        </w:tc>
        <w:tc>
          <w:tcPr>
            <w:tcW w:w="1728" w:type="dxa"/>
          </w:tcPr>
          <w:p w14:paraId="19B02E0D" w14:textId="77777777" w:rsidR="00936FA1" w:rsidRDefault="00000000">
            <w:r>
              <w:t>Phase 4</w:t>
            </w:r>
          </w:p>
        </w:tc>
      </w:tr>
      <w:tr w:rsidR="00936FA1" w14:paraId="2726F5ED" w14:textId="77777777">
        <w:tc>
          <w:tcPr>
            <w:tcW w:w="1728" w:type="dxa"/>
          </w:tcPr>
          <w:p w14:paraId="2BA55E94" w14:textId="77777777" w:rsidR="00936FA1" w:rsidRDefault="00000000">
            <w:r>
              <w:t>Phase 6</w:t>
            </w:r>
          </w:p>
        </w:tc>
        <w:tc>
          <w:tcPr>
            <w:tcW w:w="1728" w:type="dxa"/>
          </w:tcPr>
          <w:p w14:paraId="022A2CDC" w14:textId="77777777" w:rsidR="00936FA1" w:rsidRDefault="00000000">
            <w:r>
              <w:t>Test Execution Engine</w:t>
            </w:r>
          </w:p>
        </w:tc>
        <w:tc>
          <w:tcPr>
            <w:tcW w:w="1728" w:type="dxa"/>
          </w:tcPr>
          <w:p w14:paraId="2707A647" w14:textId="77777777" w:rsidR="00936FA1" w:rsidRDefault="00000000">
            <w:r>
              <w:t>Run suite + log streaming</w:t>
            </w:r>
          </w:p>
        </w:tc>
        <w:tc>
          <w:tcPr>
            <w:tcW w:w="1728" w:type="dxa"/>
          </w:tcPr>
          <w:p w14:paraId="6B82A7AB" w14:textId="77777777" w:rsidR="00936FA1" w:rsidRDefault="00000000">
            <w:r>
              <w:t>Dockerized runners + WebSocket</w:t>
            </w:r>
          </w:p>
        </w:tc>
        <w:tc>
          <w:tcPr>
            <w:tcW w:w="1728" w:type="dxa"/>
          </w:tcPr>
          <w:p w14:paraId="0E672C9B" w14:textId="77777777" w:rsidR="00936FA1" w:rsidRDefault="00000000">
            <w:r>
              <w:t>Phase 5</w:t>
            </w:r>
          </w:p>
        </w:tc>
      </w:tr>
      <w:tr w:rsidR="00936FA1" w14:paraId="7DAE99AD" w14:textId="77777777">
        <w:tc>
          <w:tcPr>
            <w:tcW w:w="1728" w:type="dxa"/>
          </w:tcPr>
          <w:p w14:paraId="1CB540BE" w14:textId="77777777" w:rsidR="00936FA1" w:rsidRDefault="00000000">
            <w:r>
              <w:t>Phase 7</w:t>
            </w:r>
          </w:p>
        </w:tc>
        <w:tc>
          <w:tcPr>
            <w:tcW w:w="1728" w:type="dxa"/>
          </w:tcPr>
          <w:p w14:paraId="708182FA" w14:textId="77777777" w:rsidR="00936FA1" w:rsidRDefault="00000000">
            <w:r>
              <w:t>Result Analysis &amp; Insights</w:t>
            </w:r>
          </w:p>
        </w:tc>
        <w:tc>
          <w:tcPr>
            <w:tcW w:w="1728" w:type="dxa"/>
          </w:tcPr>
          <w:p w14:paraId="338A9560" w14:textId="77777777" w:rsidR="00936FA1" w:rsidRDefault="00000000">
            <w:r>
              <w:t>AI-driven report</w:t>
            </w:r>
          </w:p>
        </w:tc>
        <w:tc>
          <w:tcPr>
            <w:tcW w:w="1728" w:type="dxa"/>
          </w:tcPr>
          <w:p w14:paraId="669154B8" w14:textId="77777777" w:rsidR="00936FA1" w:rsidRDefault="00000000">
            <w:r>
              <w:t>FastAPI + OpenAI insights</w:t>
            </w:r>
          </w:p>
        </w:tc>
        <w:tc>
          <w:tcPr>
            <w:tcW w:w="1728" w:type="dxa"/>
          </w:tcPr>
          <w:p w14:paraId="706C16AB" w14:textId="77777777" w:rsidR="00936FA1" w:rsidRDefault="00000000">
            <w:r>
              <w:t>Phase 6</w:t>
            </w:r>
          </w:p>
        </w:tc>
      </w:tr>
      <w:tr w:rsidR="00936FA1" w14:paraId="37A37F0D" w14:textId="77777777">
        <w:tc>
          <w:tcPr>
            <w:tcW w:w="1728" w:type="dxa"/>
          </w:tcPr>
          <w:p w14:paraId="2E4A6FEB" w14:textId="77777777" w:rsidR="00936FA1" w:rsidRDefault="00000000">
            <w:r>
              <w:t>Phase 8</w:t>
            </w:r>
          </w:p>
        </w:tc>
        <w:tc>
          <w:tcPr>
            <w:tcW w:w="1728" w:type="dxa"/>
          </w:tcPr>
          <w:p w14:paraId="78B45DC3" w14:textId="77777777" w:rsidR="00936FA1" w:rsidRDefault="00000000">
            <w:r>
              <w:t>Regression Manager &amp; Smart Recommender</w:t>
            </w:r>
          </w:p>
        </w:tc>
        <w:tc>
          <w:tcPr>
            <w:tcW w:w="1728" w:type="dxa"/>
          </w:tcPr>
          <w:p w14:paraId="3A7E0869" w14:textId="77777777" w:rsidR="00936FA1" w:rsidRDefault="00000000">
            <w:r>
              <w:t>Regression suite selector</w:t>
            </w:r>
          </w:p>
        </w:tc>
        <w:tc>
          <w:tcPr>
            <w:tcW w:w="1728" w:type="dxa"/>
          </w:tcPr>
          <w:p w14:paraId="101586AE" w14:textId="77777777" w:rsidR="00936FA1" w:rsidRDefault="00000000">
            <w:r>
              <w:t>Stats engine + run history</w:t>
            </w:r>
          </w:p>
        </w:tc>
        <w:tc>
          <w:tcPr>
            <w:tcW w:w="1728" w:type="dxa"/>
          </w:tcPr>
          <w:p w14:paraId="24DC6F38" w14:textId="77777777" w:rsidR="00936FA1" w:rsidRDefault="00000000">
            <w:r>
              <w:t>Phase 7</w:t>
            </w:r>
          </w:p>
        </w:tc>
      </w:tr>
      <w:tr w:rsidR="00936FA1" w14:paraId="0892A055" w14:textId="77777777">
        <w:tc>
          <w:tcPr>
            <w:tcW w:w="1728" w:type="dxa"/>
          </w:tcPr>
          <w:p w14:paraId="164DE90C" w14:textId="77777777" w:rsidR="00936FA1" w:rsidRDefault="00000000">
            <w:r>
              <w:t>Phase 9</w:t>
            </w:r>
          </w:p>
        </w:tc>
        <w:tc>
          <w:tcPr>
            <w:tcW w:w="1728" w:type="dxa"/>
          </w:tcPr>
          <w:p w14:paraId="45F2243C" w14:textId="77777777" w:rsidR="00936FA1" w:rsidRDefault="00000000">
            <w:r>
              <w:t>Integration Hub</w:t>
            </w:r>
          </w:p>
        </w:tc>
        <w:tc>
          <w:tcPr>
            <w:tcW w:w="1728" w:type="dxa"/>
          </w:tcPr>
          <w:p w14:paraId="7564F872" w14:textId="77777777" w:rsidR="00936FA1" w:rsidRDefault="00000000">
            <w:r>
              <w:t>Jira + GitHub + Jenkins connectors</w:t>
            </w:r>
          </w:p>
        </w:tc>
        <w:tc>
          <w:tcPr>
            <w:tcW w:w="1728" w:type="dxa"/>
          </w:tcPr>
          <w:p w14:paraId="3D9C27C6" w14:textId="77777777" w:rsidR="00936FA1" w:rsidRDefault="00000000">
            <w:r>
              <w:t>API connectors + MCP providers</w:t>
            </w:r>
          </w:p>
        </w:tc>
        <w:tc>
          <w:tcPr>
            <w:tcW w:w="1728" w:type="dxa"/>
          </w:tcPr>
          <w:p w14:paraId="2AAEA23C" w14:textId="77777777" w:rsidR="00936FA1" w:rsidRDefault="00000000">
            <w:r>
              <w:t>Phase 8</w:t>
            </w:r>
          </w:p>
        </w:tc>
      </w:tr>
      <w:tr w:rsidR="00936FA1" w14:paraId="57090DF7" w14:textId="77777777">
        <w:tc>
          <w:tcPr>
            <w:tcW w:w="1728" w:type="dxa"/>
          </w:tcPr>
          <w:p w14:paraId="7C1D89C2" w14:textId="77777777" w:rsidR="00936FA1" w:rsidRDefault="00000000">
            <w:r>
              <w:t>Phase 10</w:t>
            </w:r>
          </w:p>
        </w:tc>
        <w:tc>
          <w:tcPr>
            <w:tcW w:w="1728" w:type="dxa"/>
          </w:tcPr>
          <w:p w14:paraId="143AD01D" w14:textId="77777777" w:rsidR="00936FA1" w:rsidRDefault="00000000">
            <w:r>
              <w:t xml:space="preserve">UX/Visual &amp; Accessibility </w:t>
            </w:r>
            <w:r>
              <w:lastRenderedPageBreak/>
              <w:t>Testing</w:t>
            </w:r>
          </w:p>
        </w:tc>
        <w:tc>
          <w:tcPr>
            <w:tcW w:w="1728" w:type="dxa"/>
          </w:tcPr>
          <w:p w14:paraId="2F4EAD19" w14:textId="77777777" w:rsidR="00936FA1" w:rsidRDefault="00000000">
            <w:r>
              <w:lastRenderedPageBreak/>
              <w:t xml:space="preserve">Visual diff + UX </w:t>
            </w:r>
            <w:r>
              <w:lastRenderedPageBreak/>
              <w:t>scoring</w:t>
            </w:r>
          </w:p>
        </w:tc>
        <w:tc>
          <w:tcPr>
            <w:tcW w:w="1728" w:type="dxa"/>
          </w:tcPr>
          <w:p w14:paraId="78535346" w14:textId="77777777" w:rsidR="00936FA1" w:rsidRDefault="00000000">
            <w:r>
              <w:lastRenderedPageBreak/>
              <w:t xml:space="preserve">ImageMagick + </w:t>
            </w:r>
            <w:r>
              <w:lastRenderedPageBreak/>
              <w:t>custom AI</w:t>
            </w:r>
          </w:p>
        </w:tc>
        <w:tc>
          <w:tcPr>
            <w:tcW w:w="1728" w:type="dxa"/>
          </w:tcPr>
          <w:p w14:paraId="2FAE914D" w14:textId="77777777" w:rsidR="00936FA1" w:rsidRDefault="00000000">
            <w:r>
              <w:lastRenderedPageBreak/>
              <w:t>Phase 9</w:t>
            </w:r>
          </w:p>
        </w:tc>
      </w:tr>
      <w:tr w:rsidR="00936FA1" w14:paraId="405A26B0" w14:textId="77777777">
        <w:tc>
          <w:tcPr>
            <w:tcW w:w="1728" w:type="dxa"/>
          </w:tcPr>
          <w:p w14:paraId="11699227" w14:textId="77777777" w:rsidR="00936FA1" w:rsidRDefault="00000000">
            <w:r>
              <w:t>Phase 11</w:t>
            </w:r>
          </w:p>
        </w:tc>
        <w:tc>
          <w:tcPr>
            <w:tcW w:w="1728" w:type="dxa"/>
          </w:tcPr>
          <w:p w14:paraId="1A189858" w14:textId="77777777" w:rsidR="00936FA1" w:rsidRDefault="00000000">
            <w:r>
              <w:t>Full Agentic Orchestration</w:t>
            </w:r>
          </w:p>
        </w:tc>
        <w:tc>
          <w:tcPr>
            <w:tcW w:w="1728" w:type="dxa"/>
          </w:tcPr>
          <w:p w14:paraId="3C9927F5" w14:textId="77777777" w:rsidR="00936FA1" w:rsidRDefault="00000000">
            <w:r>
              <w:t>End-to-end flow automation</w:t>
            </w:r>
          </w:p>
        </w:tc>
        <w:tc>
          <w:tcPr>
            <w:tcW w:w="1728" w:type="dxa"/>
          </w:tcPr>
          <w:p w14:paraId="5A9EC07D" w14:textId="77777777" w:rsidR="00936FA1" w:rsidRDefault="00000000">
            <w:r>
              <w:t>MCP message bus + state manager</w:t>
            </w:r>
          </w:p>
        </w:tc>
        <w:tc>
          <w:tcPr>
            <w:tcW w:w="1728" w:type="dxa"/>
          </w:tcPr>
          <w:p w14:paraId="174B5720" w14:textId="77777777" w:rsidR="00936FA1" w:rsidRDefault="00000000">
            <w:r>
              <w:t>All prior</w:t>
            </w:r>
          </w:p>
        </w:tc>
      </w:tr>
      <w:tr w:rsidR="00936FA1" w14:paraId="36F4CEBC" w14:textId="77777777">
        <w:tc>
          <w:tcPr>
            <w:tcW w:w="1728" w:type="dxa"/>
          </w:tcPr>
          <w:p w14:paraId="5D8B1364" w14:textId="77777777" w:rsidR="00936FA1" w:rsidRDefault="00000000">
            <w:r>
              <w:t>Phase 12</w:t>
            </w:r>
          </w:p>
        </w:tc>
        <w:tc>
          <w:tcPr>
            <w:tcW w:w="1728" w:type="dxa"/>
          </w:tcPr>
          <w:p w14:paraId="3B73BAEB" w14:textId="77777777" w:rsidR="00936FA1" w:rsidRDefault="00000000">
            <w:r>
              <w:t>Final Polish &amp; Presentation</w:t>
            </w:r>
          </w:p>
        </w:tc>
        <w:tc>
          <w:tcPr>
            <w:tcW w:w="1728" w:type="dxa"/>
          </w:tcPr>
          <w:p w14:paraId="61D6B02C" w14:textId="77777777" w:rsidR="00936FA1" w:rsidRDefault="00000000">
            <w:r>
              <w:t>Deployed prototype + report</w:t>
            </w:r>
          </w:p>
        </w:tc>
        <w:tc>
          <w:tcPr>
            <w:tcW w:w="1728" w:type="dxa"/>
          </w:tcPr>
          <w:p w14:paraId="043169EB" w14:textId="77777777" w:rsidR="00936FA1" w:rsidRDefault="00000000">
            <w:r>
              <w:t>Vercel + Render + visualization</w:t>
            </w:r>
          </w:p>
        </w:tc>
        <w:tc>
          <w:tcPr>
            <w:tcW w:w="1728" w:type="dxa"/>
          </w:tcPr>
          <w:p w14:paraId="76B91F5B" w14:textId="77777777" w:rsidR="00936FA1" w:rsidRDefault="00000000">
            <w:r>
              <w:t>All prior</w:t>
            </w:r>
          </w:p>
        </w:tc>
      </w:tr>
    </w:tbl>
    <w:p w14:paraId="68ABD2B1" w14:textId="77777777" w:rsidR="00936FA1" w:rsidRDefault="00000000">
      <w:pPr>
        <w:pStyle w:val="Heading2"/>
      </w:pPr>
      <w:r>
        <w:t>8. Hosting &amp; Environment Configuration</w:t>
      </w:r>
    </w:p>
    <w:p w14:paraId="22BECCAF" w14:textId="77777777" w:rsidR="00936FA1" w:rsidRDefault="00000000">
      <w:r>
        <w:t>Vercel:</w:t>
      </w:r>
      <w:r>
        <w:br/>
        <w:t xml:space="preserve"> - Connect GitHub repo for frontend auto-deploy.</w:t>
      </w:r>
      <w:r>
        <w:br/>
        <w:t xml:space="preserve"> - Environment variable: NEXT_PUBLIC_API_BASE.</w:t>
      </w:r>
      <w:r>
        <w:br/>
        <w:t>Render:</w:t>
      </w:r>
      <w:r>
        <w:br/>
        <w:t xml:space="preserve"> - Deploy FastAPI via GitHub.</w:t>
      </w:r>
      <w:r>
        <w:br/>
        <w:t xml:space="preserve"> - Environment variables: OPENAI_API_KEY, SUPABASE_URL, SUPABASE_KEY.</w:t>
      </w:r>
      <w:r>
        <w:br/>
        <w:t>Supabase:</w:t>
      </w:r>
      <w:r>
        <w:br/>
        <w:t xml:space="preserve"> - Provides free-tier database and storage.</w:t>
      </w:r>
      <w:r>
        <w:br/>
      </w:r>
    </w:p>
    <w:p w14:paraId="0CBF1D22" w14:textId="77777777" w:rsidR="00936FA1" w:rsidRDefault="00000000">
      <w:pPr>
        <w:pStyle w:val="Heading2"/>
      </w:pPr>
      <w:r>
        <w:t>9. Future Enhancements</w:t>
      </w:r>
    </w:p>
    <w:p w14:paraId="1ACD66BD" w14:textId="77777777" w:rsidR="00936FA1" w:rsidRDefault="00000000">
      <w:r>
        <w:t>• Plugin ecosystem for integrating additional testing frameworks.</w:t>
      </w:r>
      <w:r>
        <w:br/>
        <w:t>• Advanced self-healing test maintenance via AI.</w:t>
      </w:r>
      <w:r>
        <w:br/>
        <w:t>• Predictive analytics for test prioritization.</w:t>
      </w:r>
      <w:r>
        <w:br/>
        <w:t>• Persistent chat memory for the ChatDock.</w:t>
      </w:r>
      <w:r>
        <w:br/>
        <w:t>• Support for multi-user collaboration and role-based access.</w:t>
      </w:r>
      <w:r>
        <w:br/>
      </w:r>
    </w:p>
    <w:p w14:paraId="54EB1BC7" w14:textId="77777777" w:rsidR="00936FA1" w:rsidRDefault="00000000">
      <w:pPr>
        <w:pStyle w:val="Heading2"/>
      </w:pPr>
      <w:r>
        <w:t>10. Appendices</w:t>
      </w:r>
    </w:p>
    <w:p w14:paraId="5A958732" w14:textId="77777777" w:rsidR="00936FA1" w:rsidRDefault="00000000">
      <w:r>
        <w:t>Includes:</w:t>
      </w:r>
    </w:p>
    <w:p w14:paraId="35706434" w14:textId="77777777" w:rsidR="00936FA1" w:rsidRDefault="00000000">
      <w:r>
        <w:t>• MCP Architecture Diagram</w:t>
      </w:r>
    </w:p>
    <w:p w14:paraId="33C0ECF8" w14:textId="77777777" w:rsidR="00936FA1" w:rsidRDefault="00000000">
      <w:r>
        <w:t>• Deployment Pipeline Diagram</w:t>
      </w:r>
    </w:p>
    <w:p w14:paraId="0B4FA3EA" w14:textId="77777777" w:rsidR="00936FA1" w:rsidRDefault="00000000">
      <w:r>
        <w:t>• API Endpoint Reference (FastAPI)</w:t>
      </w:r>
    </w:p>
    <w:p w14:paraId="094FF5DE" w14:textId="77777777" w:rsidR="00936FA1" w:rsidRDefault="00000000">
      <w:r>
        <w:t>• Environment Variable Configurations</w:t>
      </w:r>
    </w:p>
    <w:p w14:paraId="2B71CEDC" w14:textId="77777777" w:rsidR="002529CB" w:rsidRDefault="002529CB"/>
    <w:p w14:paraId="18FB4FE6" w14:textId="77777777" w:rsidR="002529CB" w:rsidRDefault="002529CB"/>
    <w:p w14:paraId="12A6F10C" w14:textId="77777777" w:rsidR="002529CB" w:rsidRDefault="002529CB"/>
    <w:p w14:paraId="32F185F0" w14:textId="77777777" w:rsidR="002529CB" w:rsidRDefault="002529CB" w:rsidP="002529CB">
      <w:r>
        <w:lastRenderedPageBreak/>
        <w:t>Test Buddy/</w:t>
      </w:r>
    </w:p>
    <w:p w14:paraId="76AC1F53" w14:textId="77777777" w:rsidR="002529CB" w:rsidRDefault="002529CB" w:rsidP="002529CB">
      <w:pPr>
        <w:rPr>
          <w:rFonts w:hint="eastAsia"/>
        </w:rPr>
      </w:pPr>
      <w:r>
        <w:rPr>
          <w:rFonts w:hint="eastAsia"/>
        </w:rPr>
        <w:t>├─</w:t>
      </w:r>
      <w:r>
        <w:rPr>
          <w:rFonts w:hint="eastAsia"/>
        </w:rPr>
        <w:t xml:space="preserve"> apps/</w:t>
      </w:r>
    </w:p>
    <w:p w14:paraId="443ABCDF"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web/                       # Next.js frontend (JS)</w:t>
      </w:r>
    </w:p>
    <w:p w14:paraId="1C6C8B75"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app/</w:t>
      </w:r>
    </w:p>
    <w:p w14:paraId="0B2ED62F"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layout.js</w:t>
      </w:r>
    </w:p>
    <w:p w14:paraId="1EDB71EA"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page.js              # Dashboard landing (Phase 0 health + Phase 1 cards)</w:t>
      </w:r>
    </w:p>
    <w:p w14:paraId="63ADD142"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ui-ux</w:t>
      </w:r>
      <w:proofErr w:type="spellEnd"/>
      <w:r>
        <w:rPr>
          <w:rFonts w:hint="eastAsia"/>
        </w:rPr>
        <w:t>/</w:t>
      </w:r>
    </w:p>
    <w:p w14:paraId="1E41B41C"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page.js</w:t>
      </w:r>
    </w:p>
    <w:p w14:paraId="59A7558F"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functional/</w:t>
      </w:r>
    </w:p>
    <w:p w14:paraId="038A426B"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page.js</w:t>
      </w:r>
    </w:p>
    <w:p w14:paraId="6A22B2D3"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api</w:t>
      </w:r>
      <w:proofErr w:type="spellEnd"/>
      <w:r>
        <w:rPr>
          <w:rFonts w:hint="eastAsia"/>
        </w:rPr>
        <w:t>-testing/</w:t>
      </w:r>
    </w:p>
    <w:p w14:paraId="50332C15"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page.js</w:t>
      </w:r>
    </w:p>
    <w:p w14:paraId="562EFCE4"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smoke/</w:t>
      </w:r>
    </w:p>
    <w:p w14:paraId="63A899CE"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page.js</w:t>
      </w:r>
    </w:p>
    <w:p w14:paraId="56217204"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regression/</w:t>
      </w:r>
    </w:p>
    <w:p w14:paraId="5C1FD8CC"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page.js</w:t>
      </w:r>
    </w:p>
    <w:p w14:paraId="4CCCDFAD"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chatbot/</w:t>
      </w:r>
    </w:p>
    <w:p w14:paraId="6AADDA52"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page.js</w:t>
      </w:r>
    </w:p>
    <w:p w14:paraId="2A9D59E7"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components/</w:t>
      </w:r>
    </w:p>
    <w:p w14:paraId="718EABC9"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Header.jsx</w:t>
      </w:r>
      <w:proofErr w:type="spellEnd"/>
      <w:r>
        <w:rPr>
          <w:rFonts w:hint="eastAsia"/>
        </w:rPr>
        <w:t xml:space="preserve">           # Top nav: Dashboard + 6 modules</w:t>
      </w:r>
    </w:p>
    <w:p w14:paraId="0961390E"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ChatDock.jsx</w:t>
      </w:r>
      <w:proofErr w:type="spellEnd"/>
      <w:r>
        <w:rPr>
          <w:rFonts w:hint="eastAsia"/>
        </w:rPr>
        <w:t xml:space="preserve">         # Persistent right-side chat on all pages</w:t>
      </w:r>
    </w:p>
    <w:p w14:paraId="71D68B73"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ModuleCard.jsx</w:t>
      </w:r>
      <w:proofErr w:type="spellEnd"/>
      <w:r>
        <w:rPr>
          <w:rFonts w:hint="eastAsia"/>
        </w:rPr>
        <w:t xml:space="preserve">       # Reusable card for each module on dashboard</w:t>
      </w:r>
    </w:p>
    <w:p w14:paraId="4EB0B1EA"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ReviewBar.jsx</w:t>
      </w:r>
      <w:proofErr w:type="spellEnd"/>
      <w:r>
        <w:rPr>
          <w:rFonts w:hint="eastAsia"/>
        </w:rPr>
        <w:t xml:space="preserve">        # Fixed bottom bar: Accept / Reject (+note later)</w:t>
      </w:r>
    </w:p>
    <w:p w14:paraId="6BA630A7"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SourceSelector.jsx</w:t>
      </w:r>
      <w:proofErr w:type="spellEnd"/>
      <w:r>
        <w:rPr>
          <w:rFonts w:hint="eastAsia"/>
        </w:rPr>
        <w:t xml:space="preserve">   # Intake forms (Figma, URL, Docs, Sheet)</w:t>
      </w:r>
    </w:p>
    <w:p w14:paraId="61A55DEB"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ResultPanel.jsx</w:t>
      </w:r>
      <w:proofErr w:type="spellEnd"/>
      <w:r>
        <w:rPr>
          <w:rFonts w:hint="eastAsia"/>
        </w:rPr>
        <w:t xml:space="preserve">      # Renders outputs (planner/designer/author/...)</w:t>
      </w:r>
    </w:p>
    <w:p w14:paraId="2010E5E7" w14:textId="77777777" w:rsidR="002529CB" w:rsidRDefault="002529CB" w:rsidP="002529CB">
      <w:pPr>
        <w:rPr>
          <w:rFonts w:hint="eastAsia"/>
        </w:rPr>
      </w:pPr>
      <w:r>
        <w:rPr>
          <w:rFonts w:hint="eastAsia"/>
        </w:rPr>
        <w:lastRenderedPageBreak/>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DecisionLog.jsx</w:t>
      </w:r>
      <w:proofErr w:type="spellEnd"/>
      <w:r>
        <w:rPr>
          <w:rFonts w:hint="eastAsia"/>
        </w:rPr>
        <w:t xml:space="preserve">      # Timeline of decisions for traceability</w:t>
      </w:r>
    </w:p>
    <w:p w14:paraId="4350871D"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lib/</w:t>
      </w:r>
    </w:p>
    <w:p w14:paraId="035C4638"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api.js               # fetch helpers (uses NEXT_PUBLIC_API_BASE)</w:t>
      </w:r>
    </w:p>
    <w:p w14:paraId="05FE8E4A"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session.js           # front-end session state (</w:t>
      </w:r>
      <w:proofErr w:type="spellStart"/>
      <w:r>
        <w:rPr>
          <w:rFonts w:hint="eastAsia"/>
        </w:rPr>
        <w:t>localStorage</w:t>
      </w:r>
      <w:proofErr w:type="spellEnd"/>
      <w:r>
        <w:rPr>
          <w:rFonts w:hint="eastAsia"/>
        </w:rPr>
        <w:t xml:space="preserve"> for now)</w:t>
      </w:r>
    </w:p>
    <w:p w14:paraId="11A56C5A"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public/</w:t>
      </w:r>
    </w:p>
    <w:p w14:paraId="123A6668"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styles/                 # keep Tailwind </w:t>
      </w:r>
      <w:proofErr w:type="spellStart"/>
      <w:r>
        <w:rPr>
          <w:rFonts w:hint="eastAsia"/>
        </w:rPr>
        <w:t>globals</w:t>
      </w:r>
      <w:proofErr w:type="spellEnd"/>
      <w:r>
        <w:rPr>
          <w:rFonts w:hint="eastAsia"/>
        </w:rPr>
        <w:t xml:space="preserve"> here</w:t>
      </w:r>
    </w:p>
    <w:p w14:paraId="65774F9D"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globals.css</w:t>
      </w:r>
    </w:p>
    <w:p w14:paraId="2D361DD7"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tailwind.config.js</w:t>
      </w:r>
    </w:p>
    <w:p w14:paraId="102398DA"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postcss.config.js</w:t>
      </w:r>
    </w:p>
    <w:p w14:paraId="40AB8B35"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Pr>
          <w:rFonts w:hint="eastAsia"/>
        </w:rPr>
        <w:t>env.local</w:t>
      </w:r>
      <w:proofErr w:type="spellEnd"/>
      <w:r>
        <w:rPr>
          <w:rFonts w:hint="eastAsia"/>
        </w:rPr>
        <w:t xml:space="preserve">              # NEXT_PUBLIC_API_BASE=http://localhost:8000</w:t>
      </w:r>
    </w:p>
    <w:p w14:paraId="100849F2" w14:textId="77777777" w:rsidR="002529CB" w:rsidRDefault="002529CB" w:rsidP="002529CB">
      <w:pPr>
        <w:rPr>
          <w:rFonts w:hint="eastAsia"/>
        </w:rPr>
      </w:pPr>
      <w:r>
        <w:rPr>
          <w:rFonts w:hint="eastAsia"/>
        </w:rPr>
        <w:t>│</w:t>
      </w:r>
      <w:r>
        <w:rPr>
          <w:rFonts w:hint="eastAsia"/>
        </w:rPr>
        <w:t xml:space="preserve">  </w:t>
      </w:r>
      <w:r>
        <w:rPr>
          <w:rFonts w:hint="eastAsia"/>
        </w:rPr>
        <w:t>│</w:t>
      </w:r>
    </w:p>
    <w:p w14:paraId="29098CA7"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server/                    # </w:t>
      </w:r>
      <w:proofErr w:type="spellStart"/>
      <w:r>
        <w:rPr>
          <w:rFonts w:hint="eastAsia"/>
        </w:rPr>
        <w:t>FastAPI</w:t>
      </w:r>
      <w:proofErr w:type="spellEnd"/>
      <w:r>
        <w:rPr>
          <w:rFonts w:hint="eastAsia"/>
        </w:rPr>
        <w:t xml:space="preserve"> backend (Python)</w:t>
      </w:r>
    </w:p>
    <w:p w14:paraId="6E659DEF"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main.py                 # </w:t>
      </w:r>
      <w:proofErr w:type="spellStart"/>
      <w:r>
        <w:rPr>
          <w:rFonts w:hint="eastAsia"/>
        </w:rPr>
        <w:t>FastAPI</w:t>
      </w:r>
      <w:proofErr w:type="spellEnd"/>
      <w:r>
        <w:rPr>
          <w:rFonts w:hint="eastAsia"/>
        </w:rPr>
        <w:t xml:space="preserve"> app + CORS + /health</w:t>
      </w:r>
    </w:p>
    <w:p w14:paraId="4B68CDAA"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proofErr w:type="spellStart"/>
      <w:r>
        <w:rPr>
          <w:rFonts w:hint="eastAsia"/>
        </w:rPr>
        <w:t>api</w:t>
      </w:r>
      <w:proofErr w:type="spellEnd"/>
      <w:r>
        <w:rPr>
          <w:rFonts w:hint="eastAsia"/>
        </w:rPr>
        <w:t>/</w:t>
      </w:r>
    </w:p>
    <w:p w14:paraId="0EA6C5B5"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__init__.py</w:t>
      </w:r>
    </w:p>
    <w:p w14:paraId="2EFB6727"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routers/</w:t>
      </w:r>
    </w:p>
    <w:p w14:paraId="7DB1180F"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__init__.py</w:t>
      </w:r>
    </w:p>
    <w:p w14:paraId="0DF4EFF0"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health.py         # /health route</w:t>
      </w:r>
    </w:p>
    <w:p w14:paraId="08A580AA"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sessions.py       # create session, intake, decisions</w:t>
      </w:r>
    </w:p>
    <w:p w14:paraId="5045AF42"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planner.py        # /plan</w:t>
      </w:r>
    </w:p>
    <w:p w14:paraId="1C6144FB"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designer.py       # /design</w:t>
      </w:r>
    </w:p>
    <w:p w14:paraId="5AA00808"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author.py         # /author</w:t>
      </w:r>
    </w:p>
    <w:p w14:paraId="4860F33F"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executor.py       # /execute + WS logs</w:t>
      </w:r>
    </w:p>
    <w:p w14:paraId="4A6097A5"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curator.py        # /curate</w:t>
      </w:r>
    </w:p>
    <w:p w14:paraId="76A67406"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core/</w:t>
      </w:r>
    </w:p>
    <w:p w14:paraId="6ABDF746" w14:textId="77777777" w:rsidR="002529CB" w:rsidRDefault="002529CB" w:rsidP="002529CB">
      <w:pPr>
        <w:rPr>
          <w:rFonts w:hint="eastAsia"/>
        </w:rPr>
      </w:pPr>
      <w:r>
        <w:rPr>
          <w:rFonts w:hint="eastAsia"/>
        </w:rPr>
        <w:lastRenderedPageBreak/>
        <w:t>│</w:t>
      </w:r>
      <w:r>
        <w:rPr>
          <w:rFonts w:hint="eastAsia"/>
        </w:rPr>
        <w:t xml:space="preserve">     </w:t>
      </w:r>
      <w:r>
        <w:rPr>
          <w:rFonts w:hint="eastAsia"/>
        </w:rPr>
        <w:t>│</w:t>
      </w:r>
      <w:r>
        <w:rPr>
          <w:rFonts w:hint="eastAsia"/>
        </w:rPr>
        <w:t xml:space="preserve">  </w:t>
      </w:r>
      <w:r>
        <w:rPr>
          <w:rFonts w:hint="eastAsia"/>
        </w:rPr>
        <w:t>├─</w:t>
      </w:r>
      <w:r>
        <w:rPr>
          <w:rFonts w:hint="eastAsia"/>
        </w:rPr>
        <w:t xml:space="preserve"> __init__.py</w:t>
      </w:r>
    </w:p>
    <w:p w14:paraId="14C42441"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models.py            # </w:t>
      </w:r>
      <w:proofErr w:type="spellStart"/>
      <w:r>
        <w:rPr>
          <w:rFonts w:hint="eastAsia"/>
        </w:rPr>
        <w:t>Pydantic</w:t>
      </w:r>
      <w:proofErr w:type="spellEnd"/>
      <w:r>
        <w:rPr>
          <w:rFonts w:hint="eastAsia"/>
        </w:rPr>
        <w:t xml:space="preserve"> models for Session/Steps</w:t>
      </w:r>
    </w:p>
    <w:p w14:paraId="43AF93B3"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services/            # agent services (stub now, logic later)</w:t>
      </w:r>
    </w:p>
    <w:p w14:paraId="41C21BCF"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__init__.py</w:t>
      </w:r>
    </w:p>
    <w:p w14:paraId="4EB1AF9C"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planner_service.py</w:t>
      </w:r>
    </w:p>
    <w:p w14:paraId="11AAE498"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designer_service.py</w:t>
      </w:r>
    </w:p>
    <w:p w14:paraId="6410446D"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author_service.py</w:t>
      </w:r>
    </w:p>
    <w:p w14:paraId="5F1E060D"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executor_service.py</w:t>
      </w:r>
    </w:p>
    <w:p w14:paraId="1DDB159D"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curator_service.py</w:t>
      </w:r>
    </w:p>
    <w:p w14:paraId="78D8E94B" w14:textId="77777777" w:rsidR="002529CB" w:rsidRDefault="002529CB" w:rsidP="002529CB">
      <w:pPr>
        <w:rPr>
          <w:rFonts w:hint="eastAsia"/>
        </w:rPr>
      </w:pPr>
      <w:r>
        <w:rPr>
          <w:rFonts w:hint="eastAsia"/>
        </w:rPr>
        <w:t>│</w:t>
      </w:r>
      <w:r>
        <w:rPr>
          <w:rFonts w:hint="eastAsia"/>
        </w:rPr>
        <w:t xml:space="preserve">     </w:t>
      </w:r>
      <w:r>
        <w:rPr>
          <w:rFonts w:hint="eastAsia"/>
        </w:rPr>
        <w:t>└─</w:t>
      </w:r>
      <w:r>
        <w:rPr>
          <w:rFonts w:hint="eastAsia"/>
        </w:rPr>
        <w:t xml:space="preserve"> requirements.txt        # </w:t>
      </w:r>
      <w:proofErr w:type="spellStart"/>
      <w:r>
        <w:rPr>
          <w:rFonts w:hint="eastAsia"/>
        </w:rPr>
        <w:t>fastapi</w:t>
      </w:r>
      <w:proofErr w:type="spellEnd"/>
      <w:r>
        <w:rPr>
          <w:rFonts w:hint="eastAsia"/>
        </w:rPr>
        <w:t xml:space="preserve">, </w:t>
      </w:r>
      <w:proofErr w:type="spellStart"/>
      <w:r>
        <w:rPr>
          <w:rFonts w:hint="eastAsia"/>
        </w:rPr>
        <w:t>uvicorn</w:t>
      </w:r>
      <w:proofErr w:type="spellEnd"/>
      <w:r>
        <w:rPr>
          <w:rFonts w:hint="eastAsia"/>
        </w:rPr>
        <w:t>, python-multipart</w:t>
      </w:r>
    </w:p>
    <w:p w14:paraId="347AEA77" w14:textId="77777777" w:rsidR="002529CB" w:rsidRDefault="002529CB" w:rsidP="002529CB">
      <w:pPr>
        <w:rPr>
          <w:rFonts w:hint="eastAsia"/>
        </w:rPr>
      </w:pPr>
      <w:r>
        <w:rPr>
          <w:rFonts w:hint="eastAsia"/>
        </w:rPr>
        <w:t>│</w:t>
      </w:r>
    </w:p>
    <w:p w14:paraId="4C5C279E" w14:textId="6A81B9C2" w:rsidR="002529CB" w:rsidRDefault="002529CB" w:rsidP="002529CB">
      <w:r>
        <w:rPr>
          <w:rFonts w:hint="eastAsia"/>
        </w:rPr>
        <w:t>└─</w:t>
      </w:r>
      <w:r>
        <w:rPr>
          <w:rFonts w:hint="eastAsia"/>
        </w:rPr>
        <w:t xml:space="preserve"> .</w:t>
      </w:r>
      <w:proofErr w:type="spellStart"/>
      <w:r>
        <w:rPr>
          <w:rFonts w:hint="eastAsia"/>
        </w:rPr>
        <w:t>gitignore</w:t>
      </w:r>
      <w:proofErr w:type="spellEnd"/>
    </w:p>
    <w:sectPr w:rsidR="002529C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769235068">
    <w:abstractNumId w:val="8"/>
  </w:num>
  <w:num w:numId="2" w16cid:durableId="32534844">
    <w:abstractNumId w:val="6"/>
  </w:num>
  <w:num w:numId="3" w16cid:durableId="1134064218">
    <w:abstractNumId w:val="5"/>
  </w:num>
  <w:num w:numId="4" w16cid:durableId="770396211">
    <w:abstractNumId w:val="4"/>
  </w:num>
  <w:num w:numId="5" w16cid:durableId="399718904">
    <w:abstractNumId w:val="7"/>
  </w:num>
  <w:num w:numId="6" w16cid:durableId="1711490627">
    <w:abstractNumId w:val="3"/>
  </w:num>
  <w:num w:numId="7" w16cid:durableId="47191344">
    <w:abstractNumId w:val="2"/>
  </w:num>
  <w:num w:numId="8" w16cid:durableId="938330">
    <w:abstractNumId w:val="1"/>
  </w:num>
  <w:num w:numId="9" w16cid:durableId="1068531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529CB"/>
    <w:rsid w:val="0029639D"/>
    <w:rsid w:val="00326F90"/>
    <w:rsid w:val="00410D1C"/>
    <w:rsid w:val="00936FA1"/>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9575A9"/>
  <w14:defaultImageDpi w14:val="300"/>
  <w15:docId w15:val="{1C572993-8473-41C4-B35D-B4FD4BF83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1114</Words>
  <Characters>6355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7455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ranjith kumar</cp:lastModifiedBy>
  <cp:revision>2</cp:revision>
  <dcterms:created xsi:type="dcterms:W3CDTF">2013-12-23T23:15:00Z</dcterms:created>
  <dcterms:modified xsi:type="dcterms:W3CDTF">2025-10-14T16:59:00Z</dcterms:modified>
  <cp:category/>
</cp:coreProperties>
</file>